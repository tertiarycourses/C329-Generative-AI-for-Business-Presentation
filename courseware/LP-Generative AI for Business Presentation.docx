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Business Presentation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C329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April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Original courseware release.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from the approved four-LU structure and legacy deck. Added business-presentation principles, do-and-don't comparisons, worked examples, current AI-tool decision guidance, eight connected activity packs, and source traceability. Detailed procedures moved to the Learner Guide and activity folders; the slides remain concept-led and visual.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· 9:30am – 5:30pm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Facilitation Notes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LU1 — Context, Objectives and Modes · Slide 9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LU2 — AI-Assisted Story and Collateral Design · Slide 35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LU3 — Engage, Persuade and Handle Discussion · Slide 61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LU4 — Review Outcomes and Improve · Slide 97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Trainer Preparation</w:t>
        <w:tab/>
        <w:t>9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Generative AI for Business Presentation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Reference</w:t>
            </w:r>
          </w:p>
        </w:tc>
        <w:tc>
          <w:tcPr>
            <w:tcW w:type="dxa" w:w="4320"/>
          </w:tcPr>
          <w:p>
            <w:r>
              <w:t>C329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Training Provider</w:t>
            </w:r>
          </w:p>
        </w:tc>
        <w:tc>
          <w:tcPr>
            <w:tcW w:type="dxa" w:w="4320"/>
          </w:tcPr>
          <w:p>
            <w:r>
              <w:t>Tertiary Infotech Academy Pte Ltd (UEN: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 day · 9:30am–5:30pm · 7.5 hours (6.5 instructional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t>Instructor-led classroom with individual and small-group practice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Methods</w:t>
            </w:r>
          </w:p>
        </w:tc>
        <w:tc>
          <w:tcPr>
            <w:tcW w:type="dxa" w:w="4320"/>
          </w:tcPr>
          <w:p>
            <w:r>
              <w:t>Interactive presentation, demonstrations, case studies, AI tool comparison, peer rehearsal and reflection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Presentation computer, projector, internet, PowerPoint/Microsoft 365; learner access to approved AI presentation tools where available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Establish business presentation objectives and select presentation modes according to organisational context and stakeholder needs.</w:t>
      </w:r>
    </w:p>
    <w:p>
      <w:pPr>
        <w:pStyle w:val="ListBullet"/>
      </w:pPr>
      <w:r>
        <w:t>LO2: Determine presentation deliverables and design targeted presentation collaterals using suitable generative AI tools.</w:t>
      </w:r>
    </w:p>
    <w:p>
      <w:pPr>
        <w:pStyle w:val="ListBullet"/>
      </w:pPr>
      <w:r>
        <w:t>LO3: Deliver appropriate business messages using suitable presentation modes and techniques to engage, persuade and handle discussion.</w:t>
      </w:r>
    </w:p>
    <w:p>
      <w:pPr>
        <w:pStyle w:val="ListBullet"/>
      </w:pPr>
      <w:r>
        <w:t>LO4: Review presentation outcomes and recommend improvements using evidence, feedback and continuous-improvement methods.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  <w:t>Time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  <w:t>Duration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  <w:t>Topic / Activity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1F6FEB"/>
          </w:tcPr>
          <w:p>
            <w:pPr>
              <w:jc w:val="center"/>
            </w:pPr>
            <w:r>
              <w:rPr>
                <w:color w:val="FFFFFF"/>
              </w:rPr>
              <w:t>Slides</w:t>
            </w:r>
            <w:r>
              <w:rPr>
                <w:rFonts w:ascii="Arial" w:hAnsi="Arial"/>
                <w:b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9:30–9:45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15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Welcome, ground rules and course outcomes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Slides 1–8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9:45–11:00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75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LU1 concepts and Activity 1 — Decision-Ready Presentation Brief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Slides 9–22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11:00–11:10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Tea break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11:10–12:30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80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LU2 story architecture and Activity 3 — Executive Story Spine with Claude or Copilot (Activity 2 briefed for self-practice)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Slides 30–48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12:30–1:30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60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Lunch break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1:30–1:50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LU2 consolidation: tool comparison and the human review gate (Activity 4 briefed for self-practice)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Slides 49–56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1:50–3:10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80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LU3 visual evidence and Activity 5 — Evidence-to-Visual Upgrade with Napkin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Slides 61–74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3:10–3:20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10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Tea break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3:20–3:50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30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LU3 delivery, Q&amp;A and negotiation patterns (Activities 6 and 7 briefed for self-practice)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Slides 75–96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3:50–5:10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80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LU4 review principles and Activity 8 — Presentation Review and Improvement Sprint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Slides 97–109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t>5:10–5:30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20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t>Course wrap-up, playbook, questions and course feedback</w:t>
            </w: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pPr>
              <w:jc w:val="center"/>
            </w:pPr>
            <w:r>
              <w:t>Slides 110–121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i/>
          <w:color w:val="555B66"/>
        </w:rPr>
        <w:t>Counted instructional time: 400 minutes (6 hours 40 minutes), within a 9:30am–5:30pm day with a 1-hour lunch and two tea breaks.</w:t>
      </w:r>
    </w:p>
    <w:p>
      <w:pPr>
        <w:pStyle w:val="Heading1"/>
      </w:pPr>
      <w:r>
        <w:t>Topic-by-Topic Facilitation Notes</w:t>
      </w:r>
    </w:p>
    <w:p>
      <w:pPr>
        <w:pStyle w:val="Heading2"/>
      </w:pPr>
      <w:r>
        <w:t>LU1 — Context, Objectives and Modes · Slide 9</w:t>
      </w:r>
    </w:p>
    <w:p>
      <w:r>
        <w:t>Business context · Stakeholders · Audience needs · Objectives · Mode selection · AI readiness</w:t>
      </w:r>
    </w:p>
    <w:p>
      <w:pPr>
        <w:pStyle w:val="ListBullet"/>
      </w:pPr>
      <w:r>
        <w:t>Business presentations exist to inform, recommend, persuade, align or decide; the desired audience action defines success.</w:t>
      </w:r>
    </w:p>
    <w:p>
      <w:pPr>
        <w:pStyle w:val="ListBullet"/>
      </w:pPr>
      <w:r>
        <w:t>Organisational context, stakeholder power and audience knowledge determine the message depth, tone and evidence needed.</w:t>
      </w:r>
    </w:p>
    <w:p>
      <w:pPr>
        <w:pStyle w:val="ListBullet"/>
      </w:pPr>
      <w:r>
        <w:t>A precise objective combines audience, action, outcome and success evidence before any slide is generated.</w:t>
      </w:r>
    </w:p>
    <w:p>
      <w:pPr>
        <w:pStyle w:val="ListBullet"/>
      </w:pPr>
      <w:r>
        <w:t>Mode selection — live, virtual, hybrid or self-guided — changes interaction design, pacing, accessibility and follow-up.</w:t>
      </w:r>
    </w:p>
    <w:p>
      <w:pPr>
        <w:pStyle w:val="Heading3"/>
      </w:pPr>
      <w:r>
        <w:t>Activity 1 — Decision-Ready Presentation Brief · Slide 22</w:t>
      </w:r>
    </w:p>
    <w:p>
      <w:r>
        <w:t>Objective: frame a presentation objective, audience action, evidence need and delivery mode.</w:t>
      </w:r>
    </w:p>
    <w:p>
      <w:r>
        <w:t>Method: Case study / workshop · Duration: 45 minutes · Output: A one-page presentation brief and mode-selection rationale.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2 — AI Tool Fit and Risk Matrix · Slide 30  (briefed in class; self-practice)</w:t>
      </w:r>
    </w:p>
    <w:p>
      <w:r>
        <w:t>Objective: select an AI presentation workflow based on task fit, editability, governance and export requirements.</w:t>
      </w:r>
    </w:p>
    <w:p>
      <w:r>
        <w:t>Method: Case study / workshop · Duration: 40 minutes · Output: A weighted AI-tool decision matrix and a human-in-the-loop production chain.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LU2 — AI-Assisted Story and Collateral Design · Slide 35</w:t>
      </w:r>
    </w:p>
    <w:p>
      <w:r>
        <w:t>Deliverables · Story architecture · Prompting · Tool selection · Visual hierarchy · Human review</w:t>
      </w:r>
    </w:p>
    <w:p>
      <w:pPr>
        <w:pStyle w:val="ListBullet"/>
      </w:pPr>
      <w:r>
        <w:t>A business deck uses a clear storyline: situation, complication, key question, answer, evidence and next action.</w:t>
      </w:r>
    </w:p>
    <w:p>
      <w:pPr>
        <w:pStyle w:val="ListBullet"/>
      </w:pPr>
      <w:r>
        <w:t>Conclusion-first structure and action titles help executives understand the point before examining the detail.</w:t>
      </w:r>
    </w:p>
    <w:p>
      <w:pPr>
        <w:pStyle w:val="ListBullet"/>
      </w:pPr>
      <w:r>
        <w:t>AI tools differ in research, generation, brand control, collaboration, editability and export quality; choose by task and risk.</w:t>
      </w:r>
    </w:p>
    <w:p>
      <w:pPr>
        <w:pStyle w:val="ListBullet"/>
      </w:pPr>
      <w:r>
        <w:t>Human review must check factual accuracy, confidentiality, copyright, accessibility, brand fit and decision usefulness.</w:t>
      </w:r>
    </w:p>
    <w:p>
      <w:pPr>
        <w:pStyle w:val="Heading3"/>
      </w:pPr>
      <w:r>
        <w:t>Activity 3 — Executive Story Spine with Claude or Copilot · Slide 48</w:t>
      </w:r>
    </w:p>
    <w:p>
      <w:r>
        <w:t>Objective: turn a presentation brief into a conclusion-first business storyline and slide map.</w:t>
      </w:r>
    </w:p>
    <w:p>
      <w:r>
        <w:t>Method: Case study / workshop · Duration: 45 minutes · Output: A nine-slide story map with action titles, evidence notes and appendix plan.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4 — AI Draft-to-Deck Design Studio · Slide 56  (briefed in class; self-practice)</w:t>
      </w:r>
    </w:p>
    <w:p>
      <w:r>
        <w:t>Objective: generate and refine an editable, branded and accessible presentation draft.</w:t>
      </w:r>
    </w:p>
    <w:p>
      <w:r>
        <w:t>Method: Case study / workshop · Duration: 50 minutes · Output: A nine-slide editable draft plus an AI-output audit sheet.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LU3 — Engage, Persuade and Handle Discussion · Slide 61</w:t>
      </w:r>
    </w:p>
    <w:p>
      <w:r>
        <w:t>Message delivery · Data storytelling · Speaker support · Q&amp;A · Negotiation · Virtual and hybrid delivery</w:t>
      </w:r>
    </w:p>
    <w:p>
      <w:pPr>
        <w:pStyle w:val="ListBullet"/>
      </w:pPr>
      <w:r>
        <w:t>Delivery integrates content, organisation and presence: opening, signposting, evidence, transitions, close and call to action.</w:t>
      </w:r>
    </w:p>
    <w:p>
      <w:pPr>
        <w:pStyle w:val="ListBullet"/>
      </w:pPr>
      <w:r>
        <w:t>One message per slide, readable visuals and evidence-led charts reduce cognitive load and strengthen persuasion.</w:t>
      </w:r>
    </w:p>
    <w:p>
      <w:pPr>
        <w:pStyle w:val="ListBullet"/>
      </w:pPr>
      <w:r>
        <w:t>Questions reveal stakeholder concerns; acknowledge, clarify, answer with evidence and confirm whether the concern is resolved.</w:t>
      </w:r>
    </w:p>
    <w:p>
      <w:pPr>
        <w:pStyle w:val="ListBullet"/>
      </w:pPr>
      <w:r>
        <w:t>Negotiation slides make interests, options, trade-offs, boundaries and decisions visible without overwhelming the audience.</w:t>
      </w:r>
    </w:p>
    <w:p>
      <w:pPr>
        <w:pStyle w:val="Heading3"/>
      </w:pPr>
      <w:r>
        <w:t>Activity 5 — Evidence-to-Visual Upgrade with Napkin · Slide 74</w:t>
      </w:r>
    </w:p>
    <w:p>
      <w:r>
        <w:t>Objective: replace weak text and decorative graphics with decision-useful visual evidence.</w:t>
      </w:r>
    </w:p>
    <w:p>
      <w:r>
        <w:t>Method: Case study / workshop · Duration: 45 minutes · Output: Three presentation-ready visual slides and a completed visual-quality checklist.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6 — Delivery and Q&amp;A Rehearsal · Slide 82  (briefed in class; self-practice)</w:t>
      </w:r>
    </w:p>
    <w:p>
      <w:r>
        <w:t>Objective: deliver a concise recommendation and respond to stakeholder questions with evidence.</w:t>
      </w:r>
    </w:p>
    <w:p>
      <w:r>
        <w:t>Method: Role play · Duration: 45 minutes · Output: A timed rehearsal, peer scorecard and revised speaker-note set.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3"/>
      </w:pPr>
      <w:r>
        <w:t>Activity 7 — Negotiation Deck Challenge · Slide 91  (briefed in class; self-practice)</w:t>
      </w:r>
    </w:p>
    <w:p>
      <w:r>
        <w:t>Objective: support a business negotiation with clear interests, options, trade-offs and decision boundaries.</w:t>
      </w:r>
    </w:p>
    <w:p>
      <w:r>
        <w:t>Method: Role play · Duration: 40 minutes · Output: A four-slide negotiation pack and a documented conditional agreement.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2"/>
      </w:pPr>
      <w:r>
        <w:t>LU4 — Review Outcomes and Improve · Slide 97</w:t>
      </w:r>
    </w:p>
    <w:p>
      <w:r>
        <w:t>Success measures · Feedback · Analytics · AI critique · Version control · Continuous improvement</w:t>
      </w:r>
    </w:p>
    <w:p>
      <w:pPr>
        <w:pStyle w:val="ListBullet"/>
      </w:pPr>
      <w:r>
        <w:t>Outcome measures connect the original objective to evidence such as decisions, actions, understanding and follow-through.</w:t>
      </w:r>
    </w:p>
    <w:p>
      <w:pPr>
        <w:pStyle w:val="ListBullet"/>
      </w:pPr>
      <w:r>
        <w:t>Feedback should separate storyline, evidence, design, delivery and interaction so the team knows what to improve.</w:t>
      </w:r>
    </w:p>
    <w:p>
      <w:pPr>
        <w:pStyle w:val="ListBullet"/>
      </w:pPr>
      <w:r>
        <w:t>AI critique is a useful second opinion, not an assessor of truth; prompts must specify audience, goal and review criteria.</w:t>
      </w:r>
    </w:p>
    <w:p>
      <w:pPr>
        <w:pStyle w:val="ListBullet"/>
      </w:pPr>
      <w:r>
        <w:t>A repeatable review loop captures findings, prioritises changes, assigns ownership, controls versions and retests the deck.</w:t>
      </w:r>
    </w:p>
    <w:p>
      <w:pPr>
        <w:pStyle w:val="Heading3"/>
      </w:pPr>
      <w:r>
        <w:t>Activity 8 — Presentation Review and Improvement Sprint · Slide 109</w:t>
      </w:r>
    </w:p>
    <w:p>
      <w:r>
        <w:t>Objective: evaluate presentation outcomes and prioritise evidence-based improvements.</w:t>
      </w:r>
    </w:p>
    <w:p>
      <w:r>
        <w:t>Method: Case study / workshop · Duration: 50 minutes · Output: An outcome scorecard, improvement backlog, version record and revised three-slide sample.</w:t>
      </w:r>
    </w:p>
    <w:p>
      <w:r>
        <w:t>Facilitation: introduce the scenario and decision criteria from the slides; learners follow the detailed procedure in the Learner Guide and activity folder. Debrief against the stated check, not aesthetic preference.</w:t>
      </w:r>
    </w:p>
    <w:p>
      <w:pPr>
        <w:pStyle w:val="Heading1"/>
      </w:pPr>
      <w:r>
        <w:t>Resources and Trainer Preparation</w:t>
      </w:r>
    </w:p>
    <w:p>
      <w:pPr>
        <w:pStyle w:val="ListBullet"/>
      </w:pPr>
      <w:r>
        <w:t>Open the final PPTX and backup PDF; verify fonts, links, animations and presenter display.</w:t>
      </w:r>
    </w:p>
    <w:p>
      <w:pPr>
        <w:pStyle w:val="ListBullet"/>
      </w:pPr>
      <w:r>
        <w:t>Provide the Learner Guide and the activity folders before each activity; activities 2, 4, 6 and 7 are briefed for self-practice.</w:t>
      </w:r>
    </w:p>
    <w:p>
      <w:pPr>
        <w:pStyle w:val="ListBullet"/>
      </w:pPr>
      <w:r>
        <w:t>Confirm which AI tools are approved and accessible; never require learners to upload restricted information.</w:t>
      </w:r>
    </w:p>
    <w:p>
      <w:pPr>
        <w:pStyle w:val="ListBullet"/>
      </w:pPr>
      <w:r>
        <w:t>Use the included sample decks as worked examples, not as mandatory visual templates.</w:t>
      </w:r>
    </w:p>
    <w:sectPr w:rsidR="00FC693F" w:rsidRPr="0006063C" w:rsidSect="00034616">
      <w:footerReference w:type="default" r:id="rId10"/>
      <w:headerReference w:type="default" r:id="rId11"/>
      <w:footerReference w:type="even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t>1</w:t>
    </w:r>
    <w:r>
      <w:rPr>
        <w:color w:val="555B66"/>
        <w:sz w:val="18"/>
      </w:rPr>
      <w:t xml:space="preserve"> of </w:t>
    </w:r>
    <w:r>
      <w:rPr>
        <w:sz w:val="18"/>
      </w:rPr>
      <w:t>1</w:t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