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Generative AI for Business Presentation (C329)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C329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27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C329 Generative AI for Business Presentation courseware.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Build the Meridian Fresh pitch deck end to end with AI — set up an AI presentation toolkit and prompt library, research the topic and audience, shape a persuasive message and story, and turn it into a full slide-by-slide outline; then generate the slide content, design the deck with an AI slide generator, create charts, images and speaker notes, and rehearse and deliver it with confidence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6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Generative AI for Business Presentation (C329)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C329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7.5 instructional hours per day (7.5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practical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how generative AI supports business presentations, and set up an AI toolkit — general chat assistants (ChatGPT, Claude, Gemini) and an AI slide generator — for presentation work.</w:t>
      </w:r>
    </w:p>
    <w:p>
      <w:pPr>
        <w:pStyle w:val="ListBullet"/>
      </w:pPr>
      <w:r>
        <w:rPr>
          <w:sz w:val="21"/>
        </w:rPr>
        <w:t>LO2: Write effective, structured prompts for presentation tasks and build a reusable prompt library.</w:t>
      </w:r>
    </w:p>
    <w:p>
      <w:pPr>
        <w:pStyle w:val="ListBullet"/>
      </w:pPr>
      <w:r>
        <w:rPr>
          <w:sz w:val="21"/>
        </w:rPr>
        <w:t>LO3: Use generative AI to research a topic and audience and gather validated, fact-checked content for a presentation.</w:t>
      </w:r>
    </w:p>
    <w:p>
      <w:pPr>
        <w:pStyle w:val="ListBullet"/>
      </w:pPr>
      <w:r>
        <w:rPr>
          <w:sz w:val="21"/>
        </w:rPr>
        <w:t>LO4: Shape a clear, audience-centred core message and narrative story for a business presentation with AI.</w:t>
      </w:r>
    </w:p>
    <w:p>
      <w:pPr>
        <w:pStyle w:val="ListBullet"/>
      </w:pPr>
      <w:r>
        <w:rPr>
          <w:sz w:val="21"/>
        </w:rPr>
        <w:t>LO5: Build a complete, slide-by-slide presentation outline from the story with AI.</w:t>
      </w:r>
    </w:p>
    <w:p>
      <w:pPr>
        <w:pStyle w:val="ListBullet"/>
      </w:pPr>
      <w:r>
        <w:rPr>
          <w:sz w:val="21"/>
        </w:rPr>
        <w:t>LO6: Generate concise, on-message slide content and copy with AI, applying the 'one idea per slide' discipline.</w:t>
      </w:r>
    </w:p>
    <w:p>
      <w:pPr>
        <w:pStyle w:val="ListBullet"/>
      </w:pPr>
      <w:r>
        <w:rPr>
          <w:sz w:val="21"/>
        </w:rPr>
        <w:t>LO7: Design professional slides with an AI slide generator and apply visual-design best practices.</w:t>
      </w:r>
    </w:p>
    <w:p>
      <w:pPr>
        <w:pStyle w:val="ListBullet"/>
      </w:pPr>
      <w:r>
        <w:rPr>
          <w:sz w:val="21"/>
        </w:rPr>
        <w:t>LO8: Create clear, honest charts and data visuals from numbers with AI.</w:t>
      </w:r>
    </w:p>
    <w:p>
      <w:pPr>
        <w:pStyle w:val="ListBullet"/>
      </w:pPr>
      <w:r>
        <w:rPr>
          <w:sz w:val="21"/>
        </w:rPr>
        <w:t>LO9: Create on-brand images and per-slide speaker notes with AI.</w:t>
      </w:r>
    </w:p>
    <w:p>
      <w:pPr>
        <w:pStyle w:val="ListBullet"/>
      </w:pPr>
      <w:r>
        <w:rPr>
          <w:sz w:val="21"/>
        </w:rPr>
        <w:t>LO10: Rehearse and deliver the presentation with confidence using AI as a rehearsal partner, and finalise and export the deck.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Build the Meridian Fresh pitch deck end to end with AI — set up an AI presentation toolkit and prompt library, research the topic and audience, shape a persuasive message and story, and turn it into a full slide-by-slide outline; then generate the slide content, design the deck with an AI slide generator, create charts, images and speaker notes, and rehearse and deliver it with confidence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9:00–9:20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ground rules, and setup: signing in to ChatGPT, Claude and Gemini and to an AI slide generator (Gamma), and confirming each tool is ready for the labs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9:20–10:00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 — Getting Started with Generative AI for Presentations: introduction to generative AI for business presentations; popular GenAI tools (ChatGPT, Claude and AI slide generators); writing effective prompts for presentations; structuring your message and story (concepts + live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10:00–10:45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Set Up Your AI Presentation Toolkit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10:45–11:00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11:00–13:00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Write Effective Prompts for Presentations; Lab 3: Research Your Topic and Audience with AI; Lab 4: Structure Your Message and Story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14:00–14:35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Build the Presentation Outline with AI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14:35–15:05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 — Designing and Delivering AI-Powered Presentations: generating slide content and visuals; designing professional slides with AI; creating charts, images and speaker notes; rehearsing and delivering with confidence (concepts + live demo)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15:05–16:15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6: Generate Slide Content and Copy with AI; Lab 7: Design Professional Slides with an AI Slide Generator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16:15–16:30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16:30–17:50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80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8: Create Charts and Data Visuals with AI; Lab 9: Create Images and Speaker Notes with AI; Lab 10: Rehearse and Deliver with Confidence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17:50–18:00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wrap-up, delivering the Meridian Fresh pitch deck, responsible-AI and honesty recap, and next steps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Getting Started with Generative AI for Presentations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4, Lab 5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Designing and Delivering AI-Powered Presentations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50%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6, Lab 7, Lab 8, Lab 9, Lab 10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